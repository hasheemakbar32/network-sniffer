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Basic Network Sniffer in Python</w:t>
      </w:r>
    </w:p>
    <w:p>
      <w:pPr>
        <w:jc w:val="center"/>
      </w:pPr>
      <w:r>
        <w:rPr>
          <w:b/>
        </w:rPr>
        <w:br/>
        <w:t>Cyber Security Internship Program</w:t>
        <w:br/>
      </w:r>
    </w:p>
    <w:p>
      <w:pPr>
        <w:jc w:val="center"/>
      </w:pPr>
      <w:r>
        <w:rPr>
          <w:b/>
        </w:rPr>
        <w:t>Monthly Task Assignment 1</w:t>
        <w:br/>
      </w:r>
    </w:p>
    <w:p>
      <w:r>
        <w:br/>
      </w:r>
    </w:p>
    <w:p>
      <w:r>
        <w:rPr>
          <w:b/>
        </w:rPr>
        <w:t xml:space="preserve">Student Name: </w:t>
      </w:r>
      <w:r>
        <w:t>Muhammad Hasheem Akbar</w:t>
        <w:br/>
      </w:r>
      <w:r>
        <w:rPr>
          <w:b/>
        </w:rPr>
        <w:t xml:space="preserve">Program: </w:t>
      </w:r>
      <w:r>
        <w:t>Cyber Security Internship</w:t>
        <w:br/>
      </w:r>
      <w:r>
        <w:rPr>
          <w:b/>
        </w:rPr>
        <w:t xml:space="preserve">Organization: </w:t>
      </w:r>
      <w:r>
        <w:t>Arch Technologies</w:t>
        <w:br/>
      </w:r>
      <w:r>
        <w:rPr>
          <w:b/>
        </w:rPr>
        <w:t xml:space="preserve">Assignment: </w:t>
      </w:r>
      <w:r>
        <w:t>Monthly Task Assignment 1</w:t>
        <w:br/>
      </w:r>
      <w:r>
        <w:rPr>
          <w:b/>
        </w:rPr>
        <w:t xml:space="preserve">Project Title: </w:t>
      </w:r>
      <w:r>
        <w:t>Basic Network Sniffer in Python</w:t>
        <w:br/>
      </w:r>
    </w:p>
    <w:p>
      <w:r>
        <w:br w:type="page"/>
      </w:r>
    </w:p>
    <w:p>
      <w:pPr>
        <w:pStyle w:val="Heading1"/>
      </w:pPr>
      <w:r>
        <w:t>1. Objective of the Project</w:t>
      </w:r>
    </w:p>
    <w:p>
      <w:r>
        <w:t>The objective of this project is to build a basic network sniffer using Python. A network sniffer is a tool used to capture and analyze network packets flowing through a network interface. The purpose of this assignment is to understand how data travels across a network and how packet headers are structured.</w:t>
      </w:r>
    </w:p>
    <w:p>
      <w:r>
        <w:t>This project captures raw packets from the network interface and extracts important information from the IP header including source IP address, destination IP address, protocol number, and TTL value.</w:t>
      </w:r>
    </w:p>
    <w:p>
      <w:pPr>
        <w:pStyle w:val="Heading1"/>
      </w:pPr>
      <w:r>
        <w:t>2. Tools &amp; Technologies</w:t>
      </w:r>
    </w:p>
    <w:p>
      <w:r>
        <w:t>The following tools and technologies were used in this project:</w:t>
      </w:r>
    </w:p>
    <w:p>
      <w:pPr>
        <w:pStyle w:val="ListBullet"/>
      </w:pPr>
      <w:r>
        <w:t>Python 3 Programming Language</w:t>
      </w:r>
    </w:p>
    <w:p>
      <w:pPr>
        <w:pStyle w:val="ListBullet"/>
      </w:pPr>
      <w:r>
        <w:t>Socket Library (for raw packet capturing)</w:t>
      </w:r>
    </w:p>
    <w:p>
      <w:pPr>
        <w:pStyle w:val="ListBullet"/>
      </w:pPr>
      <w:r>
        <w:t>Struct Library (for decoding packet headers)</w:t>
      </w:r>
    </w:p>
    <w:p>
      <w:pPr>
        <w:pStyle w:val="ListBullet"/>
      </w:pPr>
      <w:r>
        <w:t>Linux / Kali Linux Environment</w:t>
      </w:r>
    </w:p>
    <w:p>
      <w:pPr>
        <w:pStyle w:val="ListBullet"/>
      </w:pPr>
      <w:r>
        <w:t>Raw Sockets for low-level packet access</w:t>
      </w:r>
    </w:p>
    <w:p>
      <w:pPr>
        <w:pStyle w:val="Heading1"/>
      </w:pPr>
      <w:r>
        <w:t>3. How Network Sniffing Works (Concept)</w:t>
      </w:r>
    </w:p>
    <w:p>
      <w:r>
        <w:t>Network sniffing is the process of intercepting and analyzing packets that travel through a network. Each packet contains several layers of data including Ethernet headers, IP headers, transport layer headers (TCP/UDP), and payload data.</w:t>
      </w:r>
    </w:p>
    <w:p>
      <w:r>
        <w:t>In this project, the Python program creates a raw socket that listens to network traffic directly from the network interface card (NIC). The program captures packets and extracts the IP header information to display useful details about the packet.</w:t>
      </w:r>
    </w:p>
    <w:p>
      <w:r>
        <w:t>Packet Structure Example:</w:t>
      </w:r>
    </w:p>
    <w:p>
      <w:r>
        <w:t>Ethernet Header → IP Header → TCP/UDP Header → Payload</w:t>
      </w:r>
    </w:p>
    <w:p>
      <w:pPr>
        <w:pStyle w:val="Heading1"/>
      </w:pPr>
      <w:r>
        <w:t>4. Project Architecture</w:t>
      </w:r>
    </w:p>
    <w:p>
      <w:r>
        <w:t>The workflow of the network sniffer is as follows:</w:t>
      </w:r>
    </w:p>
    <w:p>
      <w:pPr>
        <w:pStyle w:val="ListNumber"/>
      </w:pPr>
      <w:r>
        <w:t>Create a raw socket to capture network packets.</w:t>
      </w:r>
    </w:p>
    <w:p>
      <w:pPr>
        <w:pStyle w:val="ListNumber"/>
      </w:pPr>
      <w:r>
        <w:t>Listen for incoming packets from the network interface.</w:t>
      </w:r>
    </w:p>
    <w:p>
      <w:pPr>
        <w:pStyle w:val="ListNumber"/>
      </w:pPr>
      <w:r>
        <w:t>Extract the Ethernet header from the packet.</w:t>
      </w:r>
    </w:p>
    <w:p>
      <w:pPr>
        <w:pStyle w:val="ListNumber"/>
      </w:pPr>
      <w:r>
        <w:t>Check if the packet is an IPv4 packet.</w:t>
      </w:r>
    </w:p>
    <w:p>
      <w:pPr>
        <w:pStyle w:val="ListNumber"/>
      </w:pPr>
      <w:r>
        <w:t>Extract the IP header from the packet.</w:t>
      </w:r>
    </w:p>
    <w:p>
      <w:pPr>
        <w:pStyle w:val="ListNumber"/>
      </w:pPr>
      <w:r>
        <w:t>Display packet information such as Source IP, Destination IP, Protocol, and TTL.</w:t>
      </w:r>
    </w:p>
    <w:p>
      <w:pPr>
        <w:pStyle w:val="Heading1"/>
      </w:pPr>
      <w:r>
        <w:t>5. Implementation (Basic Python Sniffer)</w:t>
      </w:r>
    </w:p>
    <w:p>
      <w:r>
        <w:t>The implementation of the network sniffer is done using Python's socket and struct libraries. The socket library allows the program to capture raw network packets, while the struct library is used to decode the packet headers into readable information.</w:t>
      </w:r>
    </w:p>
    <w:p>
      <w:r>
        <w:t>Key features of the implementation include:</w:t>
      </w:r>
    </w:p>
    <w:p>
      <w:pPr>
        <w:pStyle w:val="ListBullet"/>
      </w:pPr>
      <w:r>
        <w:t>Creation of raw socket to capture packets</w:t>
      </w:r>
    </w:p>
    <w:p>
      <w:pPr>
        <w:pStyle w:val="ListBullet"/>
      </w:pPr>
      <w:r>
        <w:t>Extraction of Ethernet header</w:t>
      </w:r>
    </w:p>
    <w:p>
      <w:pPr>
        <w:pStyle w:val="ListBullet"/>
      </w:pPr>
      <w:r>
        <w:t>Identification of IPv4 packets</w:t>
      </w:r>
    </w:p>
    <w:p>
      <w:pPr>
        <w:pStyle w:val="ListBullet"/>
      </w:pPr>
      <w:r>
        <w:t>Decoding IP header information</w:t>
      </w:r>
    </w:p>
    <w:p>
      <w:pPr>
        <w:pStyle w:val="ListBullet"/>
      </w:pPr>
      <w:r>
        <w:t>Displaying packet details in the terminal</w:t>
      </w:r>
    </w:p>
    <w:p>
      <w:pPr>
        <w:pStyle w:val="Heading1"/>
      </w:pPr>
      <w:r>
        <w:t>6. Example Output</w:t>
      </w:r>
    </w:p>
    <w:p>
      <w:r>
        <w:t>Example output generated by the network sniffer:</w:t>
      </w:r>
    </w:p>
    <w:p>
      <w:r>
        <w:t>=================================</w:t>
        <w:br/>
        <w:t>Source IP      : 192.168.1.10</w:t>
        <w:br/>
        <w:t>Destination IP : 142.250.183.14</w:t>
        <w:br/>
        <w:t>Protocol       : 6</w:t>
        <w:br/>
        <w:t>TTL            : 64</w:t>
        <w:br/>
        <w:br/>
        <w:t>=================================</w:t>
        <w:br/>
        <w:t>Source IP      : 192.168.1.10</w:t>
        <w:br/>
        <w:t>Destination IP : 8.8.8.8</w:t>
        <w:br/>
        <w:t>Protocol       : 1</w:t>
        <w:br/>
        <w:t>TTL            : 64</w:t>
      </w:r>
    </w:p>
    <w:p>
      <w:pPr>
        <w:pStyle w:val="Heading1"/>
      </w:pPr>
      <w:r>
        <w:t>7. Testing the Sniffer</w:t>
      </w:r>
    </w:p>
    <w:p>
      <w:r>
        <w:t>The sniffer was tested by generating network traffic from another terminal while the program was running.</w:t>
      </w:r>
    </w:p>
    <w:p>
      <w:r>
        <w:t>Commands used for testing:</w:t>
      </w:r>
    </w:p>
    <w:p>
      <w:pPr>
        <w:pStyle w:val="ListBullet"/>
      </w:pPr>
      <w:r>
        <w:t>ping google.com</w:t>
      </w:r>
    </w:p>
    <w:p>
      <w:pPr>
        <w:pStyle w:val="ListBullet"/>
      </w:pPr>
      <w:r>
        <w:t>curl google.com</w:t>
      </w:r>
    </w:p>
    <w:p>
      <w:r>
        <w:t>These commands generate network packets which are captured and displayed by the Python sniffer.</w:t>
      </w:r>
    </w:p>
    <w:p>
      <w:pPr>
        <w:pStyle w:val="Heading1"/>
      </w:pPr>
      <w:r>
        <w:t>8. Possible Improvements</w:t>
      </w:r>
    </w:p>
    <w:p>
      <w:pPr>
        <w:pStyle w:val="ListBullet"/>
      </w:pPr>
      <w:r>
        <w:t>Identify protocol names (TCP, UDP, ICMP) instead of numbers</w:t>
      </w:r>
    </w:p>
    <w:p>
      <w:pPr>
        <w:pStyle w:val="ListBullet"/>
      </w:pPr>
      <w:r>
        <w:t>Extract source and destination ports</w:t>
      </w:r>
    </w:p>
    <w:p>
      <w:pPr>
        <w:pStyle w:val="ListBullet"/>
      </w:pPr>
      <w:r>
        <w:t>Display packet payload data</w:t>
      </w:r>
    </w:p>
    <w:p>
      <w:pPr>
        <w:pStyle w:val="ListBullet"/>
      </w:pPr>
      <w:r>
        <w:t>Add packet filtering functionality</w:t>
      </w:r>
    </w:p>
    <w:p>
      <w:pPr>
        <w:pStyle w:val="ListBullet"/>
      </w:pPr>
      <w:r>
        <w:t>Store captured packets in log files</w:t>
      </w:r>
    </w:p>
    <w:p>
      <w:pPr>
        <w:pStyle w:val="ListBullet"/>
      </w:pPr>
      <w:r>
        <w:t>Create a graphical interface for packet analysis</w:t>
      </w:r>
    </w:p>
    <w:p>
      <w:pPr>
        <w:pStyle w:val="Heading1"/>
      </w:pPr>
      <w:r>
        <w:t>9. Security &amp; Ethical Note</w:t>
      </w:r>
    </w:p>
    <w:p>
      <w:r>
        <w:t>Network sniffing tools have the ability to capture sensitive information from network traffic. Therefore, such tools must only be used in controlled environments, laboratory setups, or networks where proper authorization has been granted.</w:t>
      </w:r>
    </w:p>
    <w:p>
      <w:r>
        <w:t>Unauthorized packet sniffing may violate privacy policies and security regulations. This project is intended strictly for educational and learning purposes within the Cyber Security Internship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